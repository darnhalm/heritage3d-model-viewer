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pStyle w:val="Title"/>
        <w:keepNext/>
      </w:pPr>
      <w:r>
        <w:t>ОТЧЁТ ОБ АУДИТЕ БЕЗОПАСНОСТИ</w:t>
      </w:r>
    </w:p>
    <w:p>
      <w:pPr>
        <w:pStyle w:val="Subtitle"/>
        <w:keepNext/>
      </w:pPr>
      <w:r>
        <w:t>Защита 3D-моделей и потоковых тайлов от несанкционированного скачивания</w:t>
      </w:r>
    </w:p>
    <w:p>
      <w:pPr>
        <w:spacing w:before="0" w:after="40"/>
      </w:pPr>
      <w:r>
        <w:rPr>
          <w:rFonts w:ascii="Calibri" w:hAnsi="Calibri" w:eastAsia="Calibri"/>
          <w:b/>
          <w:color w:val="172B4D"/>
          <w:sz w:val="21"/>
        </w:rPr>
        <w:t xml:space="preserve">Объект: </w:t>
      </w:r>
      <w:r>
        <w:rPr>
          <w:rFonts w:ascii="Calibri" w:hAnsi="Calibri" w:eastAsia="Calibri"/>
          <w:color w:val="000000"/>
          <w:sz w:val="21"/>
        </w:rPr>
        <w:t>репозиторий model-viewer / Heritage3D</w:t>
      </w:r>
    </w:p>
    <w:p>
      <w:pPr>
        <w:spacing w:before="0" w:after="40"/>
      </w:pPr>
      <w:r>
        <w:rPr>
          <w:rFonts w:ascii="Calibri" w:hAnsi="Calibri" w:eastAsia="Calibri"/>
          <w:b/>
          <w:color w:val="172B4D"/>
          <w:sz w:val="21"/>
        </w:rPr>
        <w:t xml:space="preserve">Дата: </w:t>
      </w:r>
      <w:r>
        <w:rPr>
          <w:rFonts w:ascii="Calibri" w:hAnsi="Calibri" w:eastAsia="Calibri"/>
          <w:color w:val="000000"/>
          <w:sz w:val="21"/>
        </w:rPr>
        <w:t>24 августа 2026 года</w:t>
      </w:r>
    </w:p>
    <w:p>
      <w:pPr>
        <w:spacing w:before="0" w:after="40"/>
      </w:pPr>
      <w:r>
        <w:rPr>
          <w:rFonts w:ascii="Calibri" w:hAnsi="Calibri" w:eastAsia="Calibri"/>
          <w:b/>
          <w:color w:val="172B4D"/>
          <w:sz w:val="21"/>
        </w:rPr>
        <w:t xml:space="preserve">Версия отчёта: </w:t>
      </w:r>
      <w:r>
        <w:rPr>
          <w:rFonts w:ascii="Calibri" w:hAnsi="Calibri" w:eastAsia="Calibri"/>
          <w:color w:val="000000"/>
          <w:sz w:val="21"/>
        </w:rPr>
        <w:t>1.0</w:t>
      </w:r>
    </w:p>
    <w:p>
      <w:pPr>
        <w:spacing w:before="0" w:after="40"/>
      </w:pPr>
      <w:r>
        <w:rPr>
          <w:rFonts w:ascii="Calibri" w:hAnsi="Calibri" w:eastAsia="Calibri"/>
          <w:b/>
          <w:color w:val="172B4D"/>
          <w:sz w:val="21"/>
        </w:rPr>
        <w:t xml:space="preserve">Метод: </w:t>
      </w:r>
      <w:r>
        <w:rPr>
          <w:rFonts w:ascii="Calibri" w:hAnsi="Calibri" w:eastAsia="Calibri"/>
          <w:color w:val="000000"/>
          <w:sz w:val="21"/>
        </w:rPr>
        <w:t>статический анализ исходного кода, проверка публичного viewer Sketchfab</w:t>
      </w:r>
    </w:p>
    <w:p>
      <w:pPr>
        <w:spacing w:before="0" w:after="40"/>
      </w:pPr>
      <w:r>
        <w:rPr>
          <w:rFonts w:ascii="Calibri" w:hAnsi="Calibri" w:eastAsia="Calibri"/>
          <w:b/>
          <w:color w:val="172B4D"/>
          <w:sz w:val="21"/>
        </w:rPr>
        <w:t xml:space="preserve">Классификация: </w:t>
      </w:r>
      <w:r>
        <w:rPr>
          <w:rFonts w:ascii="Calibri" w:hAnsi="Calibri" w:eastAsia="Calibri"/>
          <w:color w:val="000000"/>
          <w:sz w:val="21"/>
        </w:rPr>
        <w:t>внутренний документ; содержит сведения об архитектурных рисках</w:t>
      </w:r>
    </w:p>
    <w:p>
      <w:pPr>
        <w:spacing w:after="240"/>
        <w:pBdr>
          <w:bottom w:val="single" w:sz="14" w:space="4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Главный вывод. </w:t>
            </w:r>
            <w:r>
              <w:rPr>
                <w:rFonts w:ascii="Calibri" w:hAnsi="Calibri" w:eastAsia="Calibri"/>
                <w:color w:val="172B4D"/>
                <w:sz w:val="21"/>
              </w:rPr>
              <w:t>Текущий viewer не обеспечивает защиту «только просмотр». Браузер получает исходные либо близкие к исходным GLB/b3dm/SPZ/SOG-данные, а клиентский манифест раскрывает структуру набора. Удаление номера бокса или URL из отладочного HUD снизит удобство атаки, но не устранит возможность автоматической выгрузки и сборки модели.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000000"/>
          <w:sz w:val="22"/>
        </w:rPr>
        <w:t>Наиболее критичный дополнительный риск — экспортный postMessage-мост: команда export-project может повторно получить исходный файл и вернуть его вызывающему окну в base64. В публичной конфигурации это создаёт прямой канал выгрузки модели, не связанный с пользовательским разрешением на скачивание.</w:t>
      </w:r>
    </w:p>
    <w:p>
      <w:pPr>
        <w:spacing w:before="160" w:after="40"/>
      </w:pPr>
      <w:r>
        <w:rPr>
          <w:rFonts w:ascii="Calibri" w:hAnsi="Calibri" w:eastAsia="Calibri"/>
          <w:b/>
          <w:color w:val="5B6573"/>
          <w:sz w:val="19"/>
        </w:rPr>
        <w:t xml:space="preserve">Быстрый переход: </w:t>
      </w:r>
      <w:hyperlink w:anchor="risk_register">
        <w:r>
          <w:rPr>
            <w:rFonts w:ascii="Calibri" w:hAnsi="Calibri"/>
            <w:color w:val="2E74B5"/>
            <w:u w:val="single"/>
          </w:rPr>
          <w:t>реестр рисков</w:t>
        </w:r>
      </w:hyperlink>
      <w:r>
        <w:rPr>
          <w:rFonts w:ascii="Calibri" w:hAnsi="Calibri" w:eastAsia="Calibri"/>
          <w:color w:val="5B6573"/>
          <w:sz w:val="19"/>
        </w:rPr>
        <w:t xml:space="preserve">  ·  </w:t>
      </w:r>
      <w:hyperlink w:anchor="remediation">
        <w:r>
          <w:rPr>
            <w:rFonts w:ascii="Calibri" w:hAnsi="Calibri"/>
            <w:color w:val="2E74B5"/>
            <w:u w:val="single"/>
          </w:rPr>
          <w:t>план исправлений</w:t>
        </w:r>
      </w:hyperlink>
      <w:r>
        <w:rPr>
          <w:rFonts w:ascii="Calibri" w:hAnsi="Calibri" w:eastAsia="Calibri"/>
          <w:color w:val="5B6573"/>
          <w:sz w:val="19"/>
        </w:rPr>
        <w:t xml:space="preserve">  ·  </w:t>
      </w:r>
      <w:hyperlink w:anchor="acceptance_tests">
        <w:r>
          <w:rPr>
            <w:rFonts w:ascii="Calibri" w:hAnsi="Calibri"/>
            <w:color w:val="2E74B5"/>
            <w:u w:val="single"/>
          </w:rPr>
          <w:t>контрольные тесты</w:t>
        </w:r>
      </w:hyperlink>
    </w:p>
    <w:p>
      <w:r>
        <w:br w:type="page"/>
      </w:r>
    </w:p>
    <w:p>
      <w:pPr>
        <w:pStyle w:val="Heading1"/>
        <w:keepNext/>
      </w:pPr>
      <w:r>
        <w:t>1. Цель и область аудита</w:t>
      </w:r>
    </w:p>
    <w:p>
      <w:r>
        <w:rPr>
          <w:rFonts w:ascii="Calibri" w:hAnsi="Calibri" w:eastAsia="Calibri"/>
          <w:color w:val="000000"/>
          <w:sz w:val="22"/>
        </w:rPr>
        <w:t>Цель аудита — оценить, насколько архитектура viewer препятствует скачиванию моделей, выявить пути извлечения геометрии и тайлов, сравнить подход с публично наблюдаемой защитой Sketchfab и определить приоритетный план снижения рисков.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В область аудита вошли: </w:t>
      </w:r>
      <w:r>
        <w:rPr>
          <w:rFonts w:ascii="Calibri" w:hAnsi="Calibri" w:eastAsia="Calibri"/>
          <w:color w:val="000000"/>
          <w:sz w:val="22"/>
        </w:rPr>
        <w:t>клиентская загрузка GLB/glTF, SPZ и GSplat; 3D Tiles explicit/implicit; Streamed SOG; iframe/postMessage; генерация embed-кода; debug-функции; production-сборка и проектная документация API.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Не входили: </w:t>
      </w:r>
      <w:r>
        <w:rPr>
          <w:rFonts w:ascii="Calibri" w:hAnsi="Calibri" w:eastAsia="Calibri"/>
          <w:color w:val="000000"/>
          <w:sz w:val="22"/>
        </w:rPr>
        <w:t>реальная конфигурация объектного хранилища/CDN, backend-реализация Manifest API, IAM-политики, WAF, журналы событий и инфраструктура развёртывания вне находящегося в репозитории Dockerfile.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7A5A00"/>
                <w:sz w:val="21"/>
              </w:rPr>
              <w:t xml:space="preserve">Ограничение выводов. </w:t>
            </w:r>
            <w:r>
              <w:rPr>
                <w:rFonts w:ascii="Calibri" w:hAnsi="Calibri" w:eastAsia="Calibri"/>
                <w:color w:val="172B4D"/>
                <w:sz w:val="21"/>
              </w:rPr>
              <w:t>Если внешний backend уже применяет закрытый bucket, signed cookies, server-side viewerPolicy или frame-ancestors на reverse proxy, часть рисков может быть снижена на уровне эксплуатации. В репозитории эти механизмы не реализованы и не могут считаться действующими без отдельной проверки.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Методика и модель нарушителя</w:t>
      </w:r>
    </w:p>
    <w:p>
      <w:r>
        <w:rPr>
          <w:rFonts w:ascii="Calibri" w:hAnsi="Calibri" w:eastAsia="Calibri"/>
          <w:color w:val="000000"/>
          <w:sz w:val="22"/>
        </w:rPr>
        <w:t>Использованы четыре вида проверки: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Статический анализ всех клиентских путей загрузки модели, манифестов, subtree-файлов и чанков.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Анализ границ доверия iframe/postMessage и функций, возвращающих настройки, изображения или байты модели.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Сопоставление фактического кода с проектной OpenAPI-документацией и заявленными token modes.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Контрольная проверка публичной view-only модели Sketchfab: наблюдение сетевых ресурсов и проверка доступности viewer-производных.</w:t>
      </w:r>
    </w:p>
    <w:p>
      <w:pPr>
        <w:pStyle w:val="Heading2"/>
        <w:keepNext/>
      </w:pPr>
      <w:r>
        <w:t>2.1. Два разных класса защиты</w:t>
      </w:r>
    </w:p>
    <w:p>
      <w:r>
        <w:rPr>
          <w:rFonts w:ascii="Calibri" w:hAnsi="Calibri" w:eastAsia="Calibri"/>
          <w:color w:val="000000"/>
          <w:sz w:val="22"/>
        </w:rPr>
        <w:t>Важно разделять защиту закрытых данных и защиту модели, которую уже разрешено просматривать. Для первого класса возможно строгое управление доступом: неавторизованный пользователь не должен получить ни манифест, ни один чанк. Для второго абсолютная защита невозможна: всё, что браузер должен декодировать и передать GPU, может быть сохранено или перехвачено. Практическая цель — не передавать оригинал, повысить стоимость восстановления, ограничить массовую выгрузку и обеспечить атрибуцию утечки.</w:t>
      </w:r>
    </w:p>
    <w:p>
      <w:pPr>
        <w:pStyle w:val="Heading2"/>
        <w:keepNext/>
      </w:pPr>
      <w:r>
        <w:t>2.2. Рассматриваемый нарушитель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обычный посетитель с доступом к DevTools и сетевому журналу браузера;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автоматизированный клиент, анализирующий tileset.json, lod-meta.json и шаблоны URI;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внешний сайт, способный встроить viewer или открыть его в отдельном окне и отправлять postMessage;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авторизованный пользователь, пытающийся сохранить view-only представление модели;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неавторизованный пользователь, получивший или подобравший URL capability-токена.</w:t>
      </w:r>
    </w:p>
    <w:p>
      <w:pPr>
        <w:pStyle w:val="Heading1"/>
        <w:keepNext/>
      </w:pPr>
      <w:r>
        <w:t>3. Как Sketchfab снижает риск скачивания</w:t>
      </w:r>
    </w:p>
    <w:p>
      <w:r>
        <w:rPr>
          <w:rFonts w:ascii="Calibri" w:hAnsi="Calibri" w:eastAsia="Calibri"/>
          <w:color w:val="000000"/>
          <w:sz w:val="22"/>
        </w:rPr>
        <w:t>Sketchfab не полагается на сокрытие кнопки Download. Публично наблюдаемая модель защиты состоит из нескольких независимых слоёв: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Оригинальный загруженный файл отделён от viewer-производной и не передаётся браузеру, если владелец не разрешил официальное скачивание.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Viewer получает обработанные, сжатые и преобразованные бинарные ресурсы с непрозрачными идентификаторами, а не исходный OBJ/FBX/GLB.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Официальный Download API требует аутентификации и после проверки прав возвращает временную ссылку; в документации указан срок действия 300 секунд.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Для закрытых и защищённых паролем моделей применяются серверные проверки доступа до выдачи viewer-ресурсов.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Мониторинг, условия использования и реакция на массовый ripping дополняют технические меры, но не заменяют их.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B45309"/>
                <w:sz w:val="21"/>
              </w:rPr>
              <w:t xml:space="preserve">Контрольная проверка 24.08.2026. </w:t>
            </w:r>
            <w:r>
              <w:rPr>
                <w:rFonts w:ascii="Calibri" w:hAnsi="Calibri" w:eastAsia="Calibri"/>
                <w:color w:val="172B4D"/>
                <w:sz w:val="21"/>
              </w:rPr>
              <w:t>Для модели Sketchfab Cube Test, у которой API сообщал isDownloadable=false, браузер получил file.binz, model_file.binz и отдельный wireframe по непрозрачным CDN-путям. После обнаружения URL viewer-файл отвечал на анонимный GET запросом HTTP 200 и разрешал CORS. Следовательно, Sketchfab защищает оригинал и официальный download-канал, но не заявляет viewer-производную как невосстановимую DRM.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000000"/>
          <w:sz w:val="22"/>
        </w:rPr>
        <w:t>Сам Sketchfab прямо указывает, что после передачи данных видеокарте перехват принципиально возможен. Это подтверждает корректную цель для Heritage3D: защищать оригиналы и права доступа, а для публичного просмотра применять производные, экономические барьеры и обнаружение злоупотреблений.</w:t>
      </w:r>
    </w:p>
    <w:p>
      <w:pPr>
        <w:pStyle w:val="Heading1"/>
        <w:keepNext/>
      </w:pPr>
      <w:r>
        <w:t>4. Текущая архитектура доставки</w:t>
      </w:r>
    </w:p>
    <w:p>
      <w:r>
        <w:rPr>
          <w:rFonts w:ascii="Calibri" w:hAnsi="Calibri" w:eastAsia="Calibri"/>
          <w:color w:val="000000"/>
          <w:sz w:val="22"/>
        </w:rPr>
        <w:t>Фактический клиентский поток выглядит следующим образом: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1. URL в query</w:t>
              <w:br/>
            </w:r>
            <w:r>
              <w:rPr>
                <w:rFonts w:ascii="Calibri" w:hAnsi="Calibri" w:eastAsia="Calibri"/>
                <w:color w:val="5B6573"/>
                <w:sz w:val="18"/>
              </w:rPr>
              <w:t>load / assetUrl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2. Манифест</w:t>
              <w:br/>
            </w:r>
            <w:r>
              <w:rPr>
                <w:rFonts w:ascii="Calibri" w:hAnsi="Calibri" w:eastAsia="Calibri"/>
                <w:color w:val="5B6573"/>
                <w:sz w:val="18"/>
              </w:rPr>
              <w:t>tileset.json / lod-meta.json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3. Чанки</w:t>
              <w:br/>
            </w:r>
            <w:r>
              <w:rPr>
                <w:rFonts w:ascii="Calibri" w:hAnsi="Calibri" w:eastAsia="Calibri"/>
                <w:color w:val="5B6573"/>
                <w:sz w:val="18"/>
              </w:rPr>
              <w:t>GLB / b3dm / SOG / subtree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2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4. GPU</w:t>
              <w:br/>
            </w:r>
            <w:r>
              <w:rPr>
                <w:rFonts w:ascii="Calibri" w:hAnsi="Calibri" w:eastAsia="Calibri"/>
                <w:color w:val="5B6573"/>
                <w:sz w:val="18"/>
              </w:rPr>
              <w:t>декодированная геометрия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color w:val="000000"/>
          <w:sz w:val="22"/>
        </w:rPr>
        <w:t>Клиент получает не специальную viewer-производную, а те же файлы, из которых строится модель. Для explicit 3D Tiles URI перечислены в JSON. Для implicit tiling манифест содержит шаблоны, а subtree-файлы — маски существования. Streamed SOG перечисляет filenames в lod-meta.json. В каждом варианте пользователь, способный просматривать весь объект, может перечислить набор требуемых ресурсов.</w:t>
      </w:r>
    </w:p>
    <w:p>
      <w:bookmarkStart w:id="10" w:name="risk_register"/>
      <w:pPr>
        <w:pStyle w:val="Heading1"/>
        <w:keepNext/>
      </w:pPr>
      <w:r>
        <w:t>5. Реестр рисков</w:t>
      </w:r>
      <w:bookmarkEnd w:id="10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1150"/>
        <w:gridCol w:w="2780"/>
        <w:gridCol w:w="458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Наименование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Краткое последствие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Viewer получает пригодные к восстановлению исходные данные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Сохранение точной или практически точной геометрии и текстур через сетевой журнал.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Экспорт байтов модели через postMessage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Внешнее окно может запросить export-project; монолитная модель возвращается в base64.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P0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Политика manifest/token существует только в документации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Закрытые assets нельзя считать защищёнными на уровне текущего клиента.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B45309"/>
                <w:sz w:val="18"/>
              </w:rPr>
              <w:t>P1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Полная или детерминированная перечислимость тайлов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Автоматизация сборки не зависит от номера бокса в Debug UI.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B45309"/>
                <w:sz w:val="18"/>
              </w:rPr>
              <w:t>P1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Несовместимость и утечка signed URLs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Подпись корневого URL не распространяется на дочерние URI; токены попадают в UI и share-код.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B45309"/>
                <w:sz w:val="18"/>
              </w:rPr>
              <w:t>P1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Production раскрывает debug/runtime-интерфейсы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HUD, pick, window.viewer и source maps уменьшают стоимость анализа.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P2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Отсутствуют обязательные browser security headers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Viewer можно фреймить; выше риск злоупотребления мостом и утечек referrer.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MV-08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>P2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Недостаточные ограничения входных тайловых данных</w:t>
            </w:r>
          </w:p>
        </w:tc>
        <w:tc>
          <w:tcPr>
            <w:tcW w:type="dxa" w:w="4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Злонамеренный tileset/subtree может вызвать сетевую и память-ориентированную DoS.</w:t>
            </w:r>
          </w:p>
        </w:tc>
      </w:tr>
    </w:tbl>
    <w:p>
      <w:pPr>
        <w:spacing w:before="80" w:after="80"/>
      </w:pPr>
      <w:r>
        <w:rPr>
          <w:rFonts w:ascii="Calibri" w:hAnsi="Calibri" w:eastAsia="Calibri"/>
          <w:i/>
          <w:color w:val="5B6573"/>
          <w:sz w:val="17"/>
        </w:rPr>
        <w:t>Шкала: P0 — критический; P1 — высокий; P2 — средний. Приоритет отражает риск для защиты модели, а не общий CVSS.</w:t>
      </w:r>
    </w:p>
    <w:p>
      <w:r>
        <w:br w:type="page"/>
      </w:r>
    </w:p>
    <w:p>
      <w:pPr>
        <w:pStyle w:val="Heading1"/>
        <w:keepNext/>
      </w:pPr>
      <w:r>
        <w:t>6. Детальные результаты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MV-01  </w:t>
      </w:r>
      <w:r>
        <w:rPr>
          <w:rFonts w:ascii="Calibri" w:hAnsi="Calibri" w:eastAsia="Calibri"/>
          <w:b/>
          <w:color w:val="9B1C1C"/>
          <w:sz w:val="22"/>
        </w:rPr>
        <w:t xml:space="preserve">[P0 · КРИТИЧЕСКИЙ]  </w:t>
      </w:r>
      <w:r>
        <w:rPr>
          <w:rFonts w:ascii="Calibri" w:hAnsi="Calibri" w:eastAsia="Calibri"/>
          <w:b/>
          <w:color w:val="2E74B5"/>
          <w:sz w:val="26"/>
        </w:rPr>
        <w:t>Прямая доставка пригодных к восстановлению данных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Тайлы скачиваются обычным fetch и передаются PlayCanvas как GLB. b3dm разворачивается в GLB непосредственно в браузере. SPZ также полностью скачивается, декодируется и преобразуется в PLY в памяти.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Последствие. </w:t>
      </w:r>
      <w:r>
        <w:rPr>
          <w:rFonts w:ascii="Calibri" w:hAnsi="Calibri" w:eastAsia="Calibri"/>
          <w:color w:val="000000"/>
          <w:sz w:val="22"/>
        </w:rPr>
        <w:t>Пользователь получает байты, достаточные для сохранения геометрии, материалов и текстур. Это сильнее, чем модель Sketchfab: там исходник отделён от преобразованной viewer-версии.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Доказательства в коде. </w:t>
      </w:r>
      <w:r>
        <w:rPr>
          <w:rFonts w:ascii="Calibri" w:hAnsi="Calibri" w:eastAsia="Calibri"/>
          <w:color w:val="000000"/>
          <w:sz w:val="22"/>
        </w:rPr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src/tiles/tile-content.ts:115–189 — fetch каждого URI, arrayBuffer, распаковка b3dm, создание GLB blob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src/viewer.ts:5236–5266 — загрузка полного SPZ и преобразование в compressed PLY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Оригинал хранить вне публичного CDN. Для viewer генерировать отдельную производную: meshopt/quantization, контролируемое упрощение, уменьшенные текстуры, изменённая разбивка и удалённые исходные имена/метаданные. Для чувствительных объектов использовать сниженное качество или серверный рендеринг.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MV-02  </w:t>
      </w:r>
      <w:r>
        <w:rPr>
          <w:rFonts w:ascii="Calibri" w:hAnsi="Calibri" w:eastAsia="Calibri"/>
          <w:b/>
          <w:color w:val="9B1C1C"/>
          <w:sz w:val="22"/>
        </w:rPr>
        <w:t xml:space="preserve">[P0 · КРИТИЧЕСКИЙ]  </w:t>
      </w:r>
      <w:r>
        <w:rPr>
          <w:rFonts w:ascii="Calibri" w:hAnsi="Calibri" w:eastAsia="Calibri"/>
          <w:b/>
          <w:color w:val="2E74B5"/>
          <w:sz w:val="26"/>
        </w:rPr>
        <w:t>Экспорт модели через postMessage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В standalone-режиме isTrustedViewerMessage возвращает true для любого сообщения. Обработчик export-project при флаге includeModel повторно выполняет fetch последнего файла, кодирует его в base64 и отвечает вызывающему Window. Проверка saveToParent=1 не ограничивает приём команды.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Сценарий. </w:t>
      </w:r>
      <w:r>
        <w:rPr>
          <w:rFonts w:ascii="Calibri" w:hAnsi="Calibri" w:eastAsia="Calibri"/>
          <w:color w:val="000000"/>
          <w:sz w:val="22"/>
        </w:rPr>
        <w:t>Посторонняя страница встраивает viewer без embed=1 либо открывает его и сохраняет ссылку на Window. После загрузки монолитной модели она отправляет экспортную команду и получает байты. Для тайлсета возвращается как минимум корневой манифест.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src/embed-messaging.ts:29–37 — standalone доверяет сообщениям без проверки origin/source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src/viewer.ts:1068–1124 — getModelExport и export-project-result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Удалить includeModel из публичной сборки. Разрешать экспорт только при server-signed viewerPolicy с audience, assetId, origin, exp и явной capability asset.export. В standalone принимать только сообщения от window с собственным origin либо полностью отключить командный мост.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MV-03  </w:t>
      </w:r>
      <w:r>
        <w:rPr>
          <w:rFonts w:ascii="Calibri" w:hAnsi="Calibri" w:eastAsia="Calibri"/>
          <w:b/>
          <w:color w:val="9B1C1C"/>
          <w:sz w:val="22"/>
        </w:rPr>
        <w:t xml:space="preserve">[P0 · КРИТИЧЕСКИЙ]  </w:t>
      </w:r>
      <w:r>
        <w:rPr>
          <w:rFonts w:ascii="Calibri" w:hAnsi="Calibri" w:eastAsia="Calibri"/>
          <w:b/>
          <w:color w:val="2E74B5"/>
          <w:sz w:val="26"/>
        </w:rPr>
        <w:t>Разрыв между проектной политикой и реализацией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EMBED-API и OpenAPI описывают manifestUrl, viewerPolicy, embedToken, signed_embed_token и signed_asset_urls. Фактический index.tsx обрабатывает load/assetUrl, но не manifest, embedToken или server-provided viewerPolicy.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docs/api/EMBED-API.md:107–200 — целевая manifest/viewerPolicy архитектура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src/index.tsx:1049–1103 — фактически поддерживаемые query-параметры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Последствие. </w:t>
      </w:r>
      <w:r>
        <w:rPr>
          <w:rFonts w:ascii="Calibri" w:hAnsi="Calibri" w:eastAsia="Calibri"/>
          <w:color w:val="000000"/>
          <w:sz w:val="22"/>
        </w:rPr>
        <w:t>Разработчики backend могут считать контракт реализованным, хотя клиент не применяет политику. Это создаёт ложную границу безопасности.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Сделать manifest единственной production-точкой входа. Viewer должен проверять подписанный токен, применять командный allowlist до регистрации postMessage handlers и получать только разрешённую viewer-производную.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MV-04  </w:t>
      </w:r>
      <w:r>
        <w:rPr>
          <w:rFonts w:ascii="Calibri" w:hAnsi="Calibri" w:eastAsia="Calibri"/>
          <w:b/>
          <w:color w:val="B45309"/>
          <w:sz w:val="22"/>
        </w:rPr>
        <w:t xml:space="preserve">[P1 · ВЫСОКИЙ]  </w:t>
      </w:r>
      <w:r>
        <w:rPr>
          <w:rFonts w:ascii="Calibri" w:hAnsi="Calibri" w:eastAsia="Calibri"/>
          <w:b/>
          <w:color w:val="2E74B5"/>
          <w:sz w:val="26"/>
        </w:rPr>
        <w:t>Перечислимость и автоматическая сборка тайлов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Подтверждение наблюдения пользователя. </w:t>
      </w:r>
      <w:r>
        <w:rPr>
          <w:rFonts w:ascii="Calibri" w:hAnsi="Calibri" w:eastAsia="Calibri"/>
          <w:color w:val="000000"/>
          <w:sz w:val="22"/>
        </w:rPr>
        <w:t>Picked Tile HUD выводит pathname и query контентного URI, а TileManager возвращает список urls выбранного тайла. Это действительно делает ручное исследование и автоматизацию проще.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src/viewer.ts:8112–8131 — вывод URI выбранного тайла в HUD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src/tiles/tile-manager.ts:1109–1132 — getDebugPickedTileInfo().urls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Корневая причина. </w:t>
      </w:r>
      <w:r>
        <w:rPr>
          <w:rFonts w:ascii="Calibri" w:hAnsi="Calibri" w:eastAsia="Calibri"/>
          <w:color w:val="000000"/>
          <w:sz w:val="22"/>
        </w:rPr>
        <w:t>Даже после удаления HUD explicit tileset перечисляет content.uri; implicit tileset публикует contentTemplates и subtree masks; lod-meta.json содержит filenames. Дерево можно восстановить из спецификации и сетевых ответов.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src/tiles/tileset-loader.ts:65–121 — извлечение и разрешение content URI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src/tiles/implicit-tiling.ts:294–321 — шаблоны URI и вычисление subtree URL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Удалить отображение URL из production HUD и не включать Tile Debug в публичный bundle. Одновременно заменить предсказуемые имена непрозрачными content IDs и применять серверную авторизацию к каждому объекту CDN или всему ограниченному префиксу.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MV-05  </w:t>
      </w:r>
      <w:r>
        <w:rPr>
          <w:rFonts w:ascii="Calibri" w:hAnsi="Calibri" w:eastAsia="Calibri"/>
          <w:b/>
          <w:color w:val="B45309"/>
          <w:sz w:val="22"/>
        </w:rPr>
        <w:t xml:space="preserve">[P1 · ВЫСОКИЙ]  </w:t>
      </w:r>
      <w:r>
        <w:rPr>
          <w:rFonts w:ascii="Calibri" w:hAnsi="Calibri" w:eastAsia="Calibri"/>
          <w:b/>
          <w:color w:val="2E74B5"/>
          <w:sz w:val="26"/>
        </w:rPr>
        <w:t>Signed URLs: распространение и утечки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Относительный URI разрешается через new URL(uri, baseUrl). Query-подпись корневого tileset.json при этом не переносится на дочерние чанки. fetch не устанавливает Authorization и для cross-origin не отправляет credentials по умолчанию.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Дополнительная утечка. </w:t>
      </w:r>
      <w:r>
        <w:rPr>
          <w:rFonts w:ascii="Calibri" w:hAnsi="Calibri" w:eastAsia="Calibri"/>
          <w:color w:val="000000"/>
          <w:sz w:val="22"/>
        </w:rPr>
        <w:t>Полный URL модели сохраняется в scene.urls, вставляется в генерируемый iframe, может появиться в HUD, console.warn и диагностических ошибках. Таким образом, capability-токен попадает в историю браузера, clipboard, скриншоты и журналы.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src/tiles/tileset-loader.ts:22–33 — URL resolution и fetch корневого JSON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src/ui/popup-panel/panels.tsx:720–768 — embed-код содержит полный modelUrl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Для тайлов использовать signed CDN cookie или viewer-session header к API-прокси, ограниченные asset/version prefix. Альтернатива — подписывать каждый URI при генерации manifest. Не помещать токены в iframe src и пользовательские состояния; в логах редактировать query полностью.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MV-06  </w:t>
      </w:r>
      <w:r>
        <w:rPr>
          <w:rFonts w:ascii="Calibri" w:hAnsi="Calibri" w:eastAsia="Calibri"/>
          <w:b/>
          <w:color w:val="B45309"/>
          <w:sz w:val="22"/>
        </w:rPr>
        <w:t xml:space="preserve">[P1 · ВЫСОКИЙ]  </w:t>
      </w:r>
      <w:r>
        <w:rPr>
          <w:rFonts w:ascii="Calibri" w:hAnsi="Calibri" w:eastAsia="Calibri"/>
          <w:b/>
          <w:color w:val="2E74B5"/>
          <w:sz w:val="26"/>
        </w:rPr>
        <w:t>Debug и runtime-интерфейсы в production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Полный интерфейс показывает Tiles Debug, Pick Tile и LOD controls. Экземпляр viewer присваивается window.viewer. Release-сборка публикует source maps.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src/ui/left-panel/index.tsx:1348–1396 — публичные Tile Debug controls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src/index.tsx:700–705 — window.viewer = viewer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rollup.config.mjs:48–54 — sourcemap: true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Ввести PUBLIC_VIEWER_BUILD: исключить debug UI и методы возврата URI на этапе сборки, не экспортировать viewer в window, отключить .map на публичном CDN. Сохранить отдельную внутреннюю диагностическую сборку за аутентификацией.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7A5A00"/>
                <w:sz w:val="21"/>
              </w:rPr>
              <w:t xml:space="preserve">Важно. </w:t>
            </w:r>
            <w:r>
              <w:rPr>
                <w:rFonts w:ascii="Calibri" w:hAnsi="Calibri" w:eastAsia="Calibri"/>
                <w:color w:val="172B4D"/>
                <w:sz w:val="21"/>
              </w:rPr>
              <w:t>Эти меры только повышают стоимость анализа. Они не заменяют закрытый storage, viewer-производную и проверку прав на каждый ресурс.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MV-07  </w:t>
      </w:r>
      <w:r>
        <w:rPr>
          <w:rFonts w:ascii="Calibri" w:hAnsi="Calibri" w:eastAsia="Calibri"/>
          <w:b/>
          <w:color w:val="7A5A00"/>
          <w:sz w:val="22"/>
        </w:rPr>
        <w:t xml:space="preserve">[P2 · СРЕДНИЙ]  </w:t>
      </w:r>
      <w:r>
        <w:rPr>
          <w:rFonts w:ascii="Calibri" w:hAnsi="Calibri" w:eastAsia="Calibri"/>
          <w:b/>
          <w:color w:val="2E74B5"/>
          <w:sz w:val="26"/>
        </w:rPr>
        <w:t>Отсутствие browser security headers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Dockerfile использует стандартный nginx:alpine без конфигурации CSP, frame-ancestors, Referrer-Policy и других заголовков. В репозитории нет production-конфигурации, которая запрещала бы чужой framing.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Dockerfile:12–15 — копирование dist в стандартный nginx без server configuration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Установить Content-Security-Policy с узкими script-src/connect-src/img-src/worker-src и server-controlled frame-ancestors; Referrer-Policy: no-referrer; Permissions-Policy; X-Content-Type-Options: nosniff. Для restricted viewer разрешать только origin портала.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F4D78"/>
          <w:sz w:val="26"/>
        </w:rPr>
        <w:t xml:space="preserve">MV-08  </w:t>
      </w:r>
      <w:r>
        <w:rPr>
          <w:rFonts w:ascii="Calibri" w:hAnsi="Calibri" w:eastAsia="Calibri"/>
          <w:b/>
          <w:color w:val="7A5A00"/>
          <w:sz w:val="22"/>
        </w:rPr>
        <w:t xml:space="preserve">[P2 · СРЕДНИЙ]  </w:t>
      </w:r>
      <w:r>
        <w:rPr>
          <w:rFonts w:ascii="Calibri" w:hAnsi="Calibri" w:eastAsia="Calibri"/>
          <w:b/>
          <w:color w:val="2E74B5"/>
          <w:sz w:val="26"/>
        </w:rPr>
        <w:t>Недостаточные ограничения тайлового входа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Наблюдение. </w:t>
      </w:r>
      <w:r>
        <w:rPr>
          <w:rFonts w:ascii="Calibri" w:hAnsi="Calibri" w:eastAsia="Calibri"/>
          <w:color w:val="000000"/>
          <w:sz w:val="22"/>
        </w:rPr>
        <w:t>Для отдельных моделей существует лимит 1 ГБ, но tileset.json, subtree JSON/binary и каждый tile fetch не имеют сопоставимых лимитов размера, глубины, числа узлов, числа внешних tilesets или суммарного объёма за сессию.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Последствие. </w:t>
      </w:r>
      <w:r>
        <w:rPr>
          <w:rFonts w:ascii="Calibri" w:hAnsi="Calibri" w:eastAsia="Calibri"/>
          <w:color w:val="000000"/>
          <w:sz w:val="22"/>
        </w:rPr>
        <w:t>Злонамеренный или повреждённый набор может вызвать чрезмерное потребление памяти, тысячи запросов, циклическое подключение внешних tilesets и деградацию браузера.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Рекомендация. </w:t>
      </w:r>
      <w:r>
        <w:rPr>
          <w:rFonts w:ascii="Calibri" w:hAnsi="Calibri" w:eastAsia="Calibri"/>
          <w:color w:val="000000"/>
          <w:sz w:val="22"/>
        </w:rPr>
        <w:t>Ввести budgets: размер manifest/subtree/tile, максимальная глубина, число узлов, число external references, общий сетевой объём, тайм-ауты и обнаружение циклов по canonical URL.</w:t>
      </w:r>
    </w:p>
    <w:p>
      <w:r>
        <w:br w:type="page"/>
      </w:r>
    </w:p>
    <w:p>
      <w:pPr>
        <w:pStyle w:val="Heading1"/>
        <w:keepNext/>
      </w:pPr>
      <w:r>
        <w:t>7. Целевая архитектура защиты</w:t>
      </w:r>
    </w:p>
    <w:p>
      <w:r>
        <w:rPr>
          <w:rFonts w:ascii="Calibri" w:hAnsi="Calibri" w:eastAsia="Calibri"/>
          <w:color w:val="000000"/>
          <w:sz w:val="22"/>
        </w:rPr>
        <w:t>Рекомендуемая архитектура повторяет сильные стороны Sketchfab, но учитывает потоковые 3D Tiles и GSplat. Она разделяет оригинал, viewer-производную и официальный download-канал.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Компонент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Оригинал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Private source bucket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Никогда не доступен browser/CDN напрямую; доступ только processing service и разрешённому Download API.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Производная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Viewer derivative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Упрощённая и квантованная геометрия, преобразованная разбивка, контролируемые текстуры, watermark/fingerprint.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Решение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Manifest broker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Проверяет пользователя, публикацию, embargo/password/restricted policy; выдаёт подписанную viewer session.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Доставка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Protected CDN prefix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Signed cookie либо подписанные URI для конкретных assetId/version; короткий TTL, revocation и rate limits.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Управление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Signed viewerPolicy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Origin и разрешённые команды iframe определяются сервером, а не query-параметром пользователя.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Скачивание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Separate Download API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Проверяет download policy и выдаёт временный URL только на разрешённый формат/архив.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Контроль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Telemetry + fingerprint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Обнаружение последовательного обхода всего дерева, лимиты и атрибуция утечки.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7.1. Что такая архитектура гарантирует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Неавторизованный пользователь не получает манифест и чанки закрытой модели.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У view-only пользователя нет исходного файла; извлекается только контролируемая производная.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Компрометация одной viewer-сессии не открывает другие assets или версии.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Срок жизни доступа ограничен, новые чанки перестают загружаться после отзыва/истечения сессии.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Массовая выгрузка становится наблюдаемой и может быть связана с конкретной сессией.</w:t>
      </w:r>
    </w:p>
    <w:p>
      <w:pPr>
        <w:pStyle w:val="Heading2"/>
        <w:keepNext/>
      </w:pPr>
      <w:r>
        <w:t>7.2. Чего она не гарантирует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Невозможность сохранить уже переданные браузеру байты.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Невозможность снять геометрию с GPU или реконструировать видимую производную.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Защиту высокого разрешения, если оно целиком передано недоверенному клиенту.</w:t>
      </w:r>
    </w:p>
    <w:p>
      <w:bookmarkStart w:id="20" w:name="remediation"/>
      <w:pPr>
        <w:pStyle w:val="Heading1"/>
        <w:keepNext/>
      </w:pPr>
      <w:r>
        <w:t>8. Приоритетный план исправлений</w:t>
      </w:r>
      <w:bookmarkEnd w:id="20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080"/>
        <w:gridCol w:w="3860"/>
        <w:gridCol w:w="217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Действия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Критерий выхода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0–3 дня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Немедленное блокирование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Убрать includeModel из public export; закрыть standalone postMessage; запретить framing; удалить URL из HUD/логов; отключить source maps.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Нет прямого экспортного канала; чужой origin не получает ответ.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1–2 недели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Граница доступа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Реализовать manifest entrypoint, signed viewerPolicy и allowlist origin; выбрать signed cookie либо per-URI signing; исключить токены из query/share.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Все production-загрузки начинаются с авторизованного manifest.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2–6 недель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Viewer-производная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Разделить source/download/viewer assets; внедрить processing pipeline, opaque content IDs, контролируемое качество и версии.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Browser не получает source asset; download policy отделена.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0000"/>
                <w:sz w:val="18"/>
              </w:rPr>
              <w:t>4–8 недель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Наблюдаемость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Rate limits, session telemetry, bulk traversal detection, revocation, watermark/fingerprint и incident runbook.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Массовое чтение фиксируется, ограничивается и расследуется.</w:t>
            </w:r>
          </w:p>
        </w:tc>
      </w:tr>
    </w:tbl>
    <w:p>
      <w:pPr>
        <w:spacing w:after="0"/>
      </w:pPr>
    </w:p>
    <w:p>
      <w:bookmarkStart w:id="30" w:name="acceptance_tests"/>
      <w:pPr>
        <w:pStyle w:val="Heading1"/>
        <w:keepNext/>
      </w:pPr>
      <w:r>
        <w:t>9. Контрольные тесты безопасности</w:t>
      </w:r>
      <w:bookmarkEnd w:id="30"/>
    </w:p>
    <w:p>
      <w:r>
        <w:rPr>
          <w:rFonts w:ascii="Calibri" w:hAnsi="Calibri" w:eastAsia="Calibri"/>
          <w:color w:val="000000"/>
          <w:sz w:val="22"/>
        </w:rPr>
        <w:t>Исправление считается завершённым только после автоматизации следующих проверок: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Анонимный GET известного URI restricted-чанка возвращает 401/403 и не раскрывает размер/ETag объекта.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Истёкшая или отозванная viewer-сессия не может получить новый чанк; уже загруженные байты не считаются отзывными.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Сессия asset A не открывает manifest или chunk asset B, включая подбор opaque ID.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Неподписанный или изменённый viewerPolicy отвергается; query parentOrigin не расширяет allowlist.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Сообщения от чужого origin и не-parent Window игнорируются; export-project не возвращает model bytes.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Public bundle не содержит Tile Debug UI, window.viewer, URI-returning debug methods и source maps.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Iframe restricted viewer загружается только с разрешённых frame ancestors.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Signed token отсутствует в адресной строке, iframe src, referrer, UI state, share code, console и серверных access logs.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Tileset с циклическими external references, oversized subtree и превышенным node budget останавливается с контролируемой ошибкой.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000000"/>
          <w:sz w:val="22"/>
        </w:rPr>
        <w:t>Полный последовательный обход дерева превышает rate/anomaly threshold и создаёт событие аудита с assetId/sessionId.</w:t>
      </w:r>
    </w:p>
    <w:p>
      <w:pPr>
        <w:pStyle w:val="Heading1"/>
        <w:keepNext/>
      </w:pPr>
      <w:r>
        <w:t>10. Решения, требующие продуктового выбора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Качество public preview. </w:t>
      </w:r>
      <w:r>
        <w:rPr>
          <w:rFonts w:ascii="Calibri" w:hAnsi="Calibri" w:eastAsia="Calibri"/>
          <w:color w:val="000000"/>
          <w:sz w:val="22"/>
        </w:rPr>
        <w:t>Насколько можно снизить геометрию и текстуры без ущерба культурной/научной ценности показа.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Restricted viewing. </w:t>
      </w:r>
      <w:r>
        <w:rPr>
          <w:rFonts w:ascii="Calibri" w:hAnsi="Calibri" w:eastAsia="Calibri"/>
          <w:color w:val="000000"/>
          <w:sz w:val="22"/>
        </w:rPr>
        <w:t>Допустим ли WebGL-viewer для особо ценных данных либо требуется server-side rendering.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Watermark. </w:t>
      </w:r>
      <w:r>
        <w:rPr>
          <w:rFonts w:ascii="Calibri" w:hAnsi="Calibri" w:eastAsia="Calibri"/>
          <w:color w:val="000000"/>
          <w:sz w:val="22"/>
        </w:rPr>
        <w:t>Персональный fingerprint по сессии или общий watermark по организации/версии.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TTL и офлайн. </w:t>
      </w:r>
      <w:r>
        <w:rPr>
          <w:rFonts w:ascii="Calibri" w:hAnsi="Calibri" w:eastAsia="Calibri"/>
          <w:color w:val="000000"/>
          <w:sz w:val="22"/>
        </w:rPr>
        <w:t>Баланс между короткой сессией, повторными запросами, мобильной связью и кэшированием.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2"/>
        </w:rPr>
        <w:t xml:space="preserve">Download policy. </w:t>
      </w:r>
      <w:r>
        <w:rPr>
          <w:rFonts w:ascii="Calibri" w:hAnsi="Calibri" w:eastAsia="Calibri"/>
          <w:color w:val="000000"/>
          <w:sz w:val="22"/>
        </w:rPr>
        <w:t>Какие роли и лицензии разрешают получить оригинал, viewer derivative или архив конкретного формата.</w:t>
      </w:r>
    </w:p>
    <w:p>
      <w:pPr>
        <w:pStyle w:val="Heading1"/>
        <w:keepNext/>
      </w:pPr>
      <w:r>
        <w:t>11. Итоговое заключение</w:t>
      </w:r>
    </w:p>
    <w:p>
      <w:r>
        <w:rPr>
          <w:rFonts w:ascii="Calibri" w:hAnsi="Calibri" w:eastAsia="Calibri"/>
          <w:color w:val="000000"/>
          <w:sz w:val="22"/>
        </w:rPr>
        <w:t>Подтверждённая утечка номера/URL тайла в Debug HUD является реальной, но вторичной. Основная уязвимость — отсутствие разделения между исходными данными и viewer-производной, а также полностью перечислимая доставка дерева. Наиболее срочная самостоятельная проблема — postMessage-экспорт байтов модели.</w:t>
      </w:r>
    </w:p>
    <w:p>
      <w:r>
        <w:rPr>
          <w:rFonts w:ascii="Calibri" w:hAnsi="Calibri" w:eastAsia="Calibri"/>
          <w:color w:val="000000"/>
          <w:sz w:val="22"/>
        </w:rPr>
        <w:t>Целевое состояние должно повторять принцип Sketchfab: оригинал остаётся приватным; browser получает только обработанную viewer-версию; официальный download выполняется отдельным авторизованным API; доступ к закрытым чанкам ограничивается короткоживущей серверной сессией; массовый обход обнаруживается и связывается с пользователем/сессией.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color w:val="9B1C1C"/>
                <w:sz w:val="21"/>
              </w:rPr>
              <w:t xml:space="preserve">Решение о риске. </w:t>
            </w:r>
            <w:r>
              <w:rPr>
                <w:rFonts w:ascii="Calibri" w:hAnsi="Calibri" w:eastAsia="Calibri"/>
                <w:color w:val="172B4D"/>
                <w:sz w:val="21"/>
              </w:rPr>
              <w:t>До закрытия MV-02 и реализации MV-03 не рекомендуется использовать текущий viewer для restricted/internal моделей, доступ к исходникам которых должен быть технически ограничен.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A. Ссылки и доказательства</w:t>
      </w:r>
    </w:p>
    <w:p>
      <w:pPr>
        <w:spacing w:after="80"/>
      </w:pPr>
      <w:hyperlink r:id="rId11">
        <w:r>
          <w:rPr>
            <w:rFonts w:ascii="Calibri" w:hAnsi="Calibri"/>
            <w:color w:val="2E74B5"/>
            <w:u w:val="single"/>
          </w:rPr>
          <w:t>Sketchfab: Downloading models</w:t>
        </w:r>
      </w:hyperlink>
      <w:r>
        <w:rPr>
          <w:rFonts w:ascii="Calibri" w:hAnsi="Calibri" w:eastAsia="Calibri"/>
          <w:color w:val="000000"/>
          <w:sz w:val="20"/>
        </w:rPr>
        <w:t xml:space="preserve"> — OAuth, временные download URLs, expires=300.</w:t>
      </w:r>
    </w:p>
    <w:p>
      <w:pPr>
        <w:spacing w:after="80"/>
      </w:pPr>
      <w:hyperlink r:id="rId12">
        <w:r>
          <w:rPr>
            <w:rFonts w:ascii="Calibri" w:hAnsi="Calibri"/>
            <w:color w:val="2E74B5"/>
            <w:u w:val="single"/>
          </w:rPr>
          <w:t>Sketchfab: Why WebGL? — Security</w:t>
        </w:r>
      </w:hyperlink>
      <w:r>
        <w:rPr>
          <w:rFonts w:ascii="Calibri" w:hAnsi="Calibri" w:eastAsia="Calibri"/>
          <w:color w:val="000000"/>
          <w:sz w:val="20"/>
        </w:rPr>
        <w:t xml:space="preserve"> — Заявленное разделение оригинала и viewer-производной; признание возможности GPU interception.</w:t>
      </w:r>
    </w:p>
    <w:p>
      <w:pPr>
        <w:spacing w:after="80"/>
      </w:pPr>
      <w:hyperlink r:id="rId13">
        <w:r>
          <w:rPr>
            <w:rFonts w:ascii="Calibri" w:hAnsi="Calibri"/>
            <w:color w:val="2E74B5"/>
            <w:u w:val="single"/>
          </w:rPr>
          <w:t>Sketchfab Data API: Cube Test</w:t>
        </w:r>
      </w:hyperlink>
      <w:r>
        <w:rPr>
          <w:rFonts w:ascii="Calibri" w:hAnsi="Calibri" w:eastAsia="Calibri"/>
          <w:color w:val="000000"/>
          <w:sz w:val="20"/>
        </w:rPr>
        <w:t xml:space="preserve"> — Контрольная view-only модель; isDownloadable=false на дату проверки.</w:t>
      </w:r>
    </w:p>
    <w:p>
      <w:pPr>
        <w:pStyle w:val="Heading2"/>
        <w:keepNext/>
      </w:pPr>
      <w:r>
        <w:t>Ключевые локальные файлы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src/tiles/tileset-loader.ts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src/tiles/tile-content.ts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src/tiles/implicit-tiling.ts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src/tiles/subtree.ts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src/tiles/tile-manager.ts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src/embed-messaging.ts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src/index.tsx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src/viewer.ts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src/ui/popup-panel/panels.tsx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src/ui/left-panel/index.tsx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docs/api/EMBED-API.md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docs/api/openapi.yaml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Dockerfile</w:t>
      </w:r>
    </w:p>
    <w:p>
      <w:pPr>
        <w:spacing w:before="40" w:after="100"/>
        <w:ind w:left="360" w:right="216"/>
      </w:pPr>
      <w:r>
        <w:rPr>
          <w:rFonts w:ascii="Consolas" w:hAnsi="Consolas" w:eastAsia="Consolas"/>
          <w:color w:val="1F4D78"/>
          <w:sz w:val="18"/>
        </w:rPr>
        <w:t>rollup.config.mjs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573"/>
        <w:sz w:val="17"/>
      </w:rPr>
      <w:t xml:space="preserve">Heritage3D  ·  24.08.2026  ·  стр. </w:t>
    </w:r>
    <w:r>
      <w:rPr>
        <w:rFonts w:ascii="Calibri" w:hAnsi="Calibri" w:eastAsia="Calibri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B6573"/>
        <w:sz w:val="17"/>
      </w:rPr>
      <w:t xml:space="preserve"> из </w:t>
    </w:r>
    <w:r>
      <w:rPr>
        <w:rFonts w:ascii="Calibri" w:hAnsi="Calibri" w:eastAsia="Calibri"/>
        <w:color w:val="5B65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</w:rPr>
      <w:t>MODEL VIEWER  ·  АУДИТ БЕЗОПАСНОСТИ</w:t>
    </w:r>
    <w:r>
      <w:rPr>
        <w:rFonts w:ascii="Calibri" w:hAnsi="Calibri" w:eastAsia="Calibri"/>
        <w:b/>
        <w:color w:val="9B1C1C"/>
        <w:sz w:val="17"/>
      </w:rPr>
      <w:t xml:space="preserve">     ВНУТРЕННИЙ ДОКУМЕНТ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ketchfab.com/developers/download-api/downloading-models" TargetMode="External"/><Relationship Id="rId12" Type="http://schemas.openxmlformats.org/officeDocument/2006/relationships/hyperlink" Target="https://sketchfab.com/blogs/community/why-webglwe-get-this-question-a-lot-why-webgl-with-subsequent-questions-likewhat-about-security-what-about-standardwell-we-believe-webgl-will-become-the-standard-to-display-3d-content-online-in-the-br/" TargetMode="External"/><Relationship Id="rId13" Type="http://schemas.openxmlformats.org/officeDocument/2006/relationships/hyperlink" Target="https://api.sketchfab.com/v3/models/442c548d94744641ba279ae94b5f45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об аудите безопасности Model Viewer</dc:title>
  <dc:subject>Защита 3D-моделей и потоковых тайлов от несанкционированного скачивания</dc:subject>
  <dc:creator>Heritage3D Security Review</dc:creator>
  <cp:keywords>security audit, 3D Tiles, GSplat, Sketchfab, model protection, postMessage</cp:keywords>
  <dc:description>Внутренний отчёт по статическому анализу репозитория model-viewer.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